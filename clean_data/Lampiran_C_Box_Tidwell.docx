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Times New Roman" w:hAnsi="Times New Roman"/>
          <w:color w:val="000000"/>
          <w:sz w:val="26"/>
        </w:rPr>
        <w:t>C. Uji Linearitas Logit — Box-Tidwell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Uji Box-Tidwell digunakan untuk memeriksa apakah variabel kontinu memiliki hubungan yang linear dengan log-odds (logit) dari variabel dependen. Asumsi ini merupakan salah satu asumsi kunci dalam regresi logistik yang perlu dipenuhi agar koefisien dapat diinterpretasi dengan valid.</w:t>
      </w:r>
    </w:p>
    <w:p/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Prosedur: Untuk setiap variabel kontinu X, ditambahkan suku interaksi X × ln(X) ke dalam model. Jika koefisien suku interaksi tersebut signifikan secara statistik (p &lt; 0,05), maka asumsi linearitas logit untuk variabel X tersebut dianggap terlanggar. Hipotesis: H0: koefisien X×ln(X) = 0 (hubungan linear). H1: koefisien X×ln(X) ≠ 0 (hubungan tidak linear).</w:t>
      </w:r>
    </w:p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Variabel yang diuji: log_income dan education. Variabel age dikecualikan karena sudah dimodelkan secara kuadratik (age + age_squared) sehingga non-linearitasnya sudah ditangani secara eksplisit. Pengujian dilakukan pada 8 model: 4 subkelompok masing-masing dengan Model Base (tanpa Urban) dan Model Extended (dengan Urban).</w:t>
      </w:r>
    </w:p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Keterangan tabel: Baris yang diarsir biru-kuning adalah suku interaksi X×ln(X) (variabel yang sedang diuji). Baris lainnya adalah variabel kontrol dalam model. Sig.: *** p&lt;0.001, ** p&lt;0.01, * p&lt;0.05.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Model 1a — Perempuan: Pernah Menikah (Base)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4,332  |  Outcome: ever_married  |  Urban dalam model: Tidak  |  Jumlah pelanggaran linearitas: 1 dari 2 variabel</w:t>
      </w:r>
    </w:p>
    <w:p/>
    <w:p>
      <w:pPr>
        <w:jc w:val="both"/>
      </w:pPr>
      <w:r>
        <w:rPr>
          <w:rFonts w:ascii="Times New Roman" w:hAnsi="Times New Roman"/>
          <w:b w:val="0"/>
          <w:i/>
          <w:sz w:val="18"/>
        </w:rPr>
        <w:t>Tabel berikut menampilkan SELURUH koefisien model Box-Tidwell (termasuk variabel kontrol). Baris diarsir = suku interaksi X×ln(X) yang menjadi fokus pengujian.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Variabel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(b)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Std. Error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z-statistik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Odds Ratio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Sig.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Suku Interaksi?</w:t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Intercept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-10.60251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1.43899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-7.368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0.42777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0.16025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2.6693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0.0076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1.5338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0.09153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0.39178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0.2336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0.8153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1.0959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0.7021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0.03045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23.0588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2.018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age_squared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-0.0071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0.00039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-18.4052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0.9929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0.20402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0.11291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1.807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0.0708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1.2263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0.66989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0.19128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3.5022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1.954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log_income_ln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-0.17734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0.05854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-3.0295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0.0024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0.8375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**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Ya (X×lnX)</w:t>
            </w:r>
          </w:p>
        </w:tc>
      </w:tr>
      <w:tr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education_ln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-0.07919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0.11354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-0.6974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0.4855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0.9239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Ya (X×lnX)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Ringkasan hasil uji (suku interaksi X×ln(X) saja):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(X×lnX)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z-statistik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Sig.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Linear?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-0.17734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0.05854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-3.0295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0.0024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C00000"/>
                <w:sz w:val="20"/>
              </w:rPr>
              <w:t>TIDAK ✗ (p&lt;0.05)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-0.07919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0.11354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-0.6974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0.4855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20"/>
              </w:rPr>
              <w:t>Ya (p&gt;0.05)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Kesimpulan: Terdapat pelanggaran linearitas logit pada variabel: log_income (p &lt; 0,05). Hubungan variabel tersebut dengan log-odds bersifat non-linear. Perlu dipertimbangkan transformasi tambahan atau kategorisasi variabel tersebut.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Model 1b — Perempuan: Pernah Menikah (Extended)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4,332  |  Outcome: ever_married  |  Urban dalam model: Ya  |  Jumlah pelanggaran linearitas: 1 dari 2 variabel</w:t>
      </w:r>
    </w:p>
    <w:p/>
    <w:p>
      <w:pPr>
        <w:jc w:val="both"/>
      </w:pPr>
      <w:r>
        <w:rPr>
          <w:rFonts w:ascii="Times New Roman" w:hAnsi="Times New Roman"/>
          <w:b w:val="0"/>
          <w:i/>
          <w:sz w:val="18"/>
        </w:rPr>
        <w:t>Tabel berikut menampilkan SELURUH koefisien model Box-Tidwell (termasuk variabel kontrol). Baris diarsir = suku interaksi X×ln(X) yang menjadi fokus pengujian.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Variabel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(b)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Std. Error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z-statistik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Odds Ratio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Sig.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Suku Interaksi?</w:t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Intercept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-10.70846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1.44188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-7.4267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0.31956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0.16394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1.9492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0.0513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1.3765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0.18934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0.39272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0.4821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0.6297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1.2085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0.70202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0.0304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23.0957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2.0178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age_squared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-0.00708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0.00038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-18.4195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0.9929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0.21463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0.11326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1.895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0.0581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1.2394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0.71506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0.19152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3.7336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2.0443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urban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-0.42733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0.12236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-3.4925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0.6523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log_income_ln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-0.1346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0.06001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-2.2428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0.0249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0.8741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*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Ya (X×lnX)</w:t>
            </w:r>
          </w:p>
        </w:tc>
      </w:tr>
      <w:tr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education_ln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-0.10705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0.1138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-0.9407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0.3469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0.8985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Ya (X×lnX)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Ringkasan hasil uji (suku interaksi X×ln(X) saja):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(X×lnX)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z-statistik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Sig.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Linear?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-0.1346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0.06001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-2.2428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0.0249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C00000"/>
                <w:sz w:val="20"/>
              </w:rPr>
              <w:t>TIDAK ✗ (p&lt;0.05)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-0.10705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0.1138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-0.9407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0.3469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20"/>
              </w:rPr>
              <w:t>Ya (p&gt;0.05)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Kesimpulan: Terdapat pelanggaran linearitas logit pada variabel: log_income (p &lt; 0,05). Hubungan variabel tersebut dengan log-odds bersifat non-linear. Perlu dipertimbangkan transformasi tambahan atau kategorisasi variabel tersebut.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Model 2a — Laki-laki: Pernah Menikah (Base)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7,651  |  Outcome: ever_married  |  Urban dalam model: Tidak  |  Jumlah pelanggaran linearitas: 1 dari 2 variabel</w:t>
      </w:r>
    </w:p>
    <w:p/>
    <w:p>
      <w:pPr>
        <w:jc w:val="both"/>
      </w:pPr>
      <w:r>
        <w:rPr>
          <w:rFonts w:ascii="Times New Roman" w:hAnsi="Times New Roman"/>
          <w:b w:val="0"/>
          <w:i/>
          <w:sz w:val="18"/>
        </w:rPr>
        <w:t>Tabel berikut menampilkan SELURUH koefisien model Box-Tidwell (termasuk variabel kontrol). Baris diarsir = suku interaksi X×ln(X) yang menjadi fokus pengujian.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Variabel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(b)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Std. Error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z-statistik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Odds Ratio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Sig.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Suku Interaksi?</w:t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Intercept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-9.40242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0.88631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-10.6085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-0.52538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0.13783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-3.8118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0.5913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-0.2875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0.25146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-1.1433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0.2529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0.7501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0.55559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0.02132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26.0537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1.743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age_squared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-0.00504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0.00028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-17.832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0.995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-0.02376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0.081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-0.2933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0.7693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0.9765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-0.00911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0.12232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-0.0745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0.9406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0.9909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log_income_ln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0.21218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0.05066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4.1883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0.0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1.2364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***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Ya (X×lnX)</w:t>
            </w:r>
          </w:p>
        </w:tc>
      </w:tr>
      <w:tr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education_ln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0.05873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0.07446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0.7888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0.4303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1.0605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Ya (X×lnX)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Ringkasan hasil uji (suku interaksi X×ln(X) saja):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(X×lnX)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z-statistik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Sig.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Linear?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0.21218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0.05066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4.1883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C00000"/>
                <w:sz w:val="20"/>
              </w:rPr>
              <w:t>TIDAK ✗ (p&lt;0.05)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0.05873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0.07446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0.7888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0.4303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20"/>
              </w:rPr>
              <w:t>Ya (p&gt;0.05)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Kesimpulan: Terdapat pelanggaran linearitas logit pada variabel: log_income (p &lt; 0,05). Hubungan variabel tersebut dengan log-odds bersifat non-linear. Perlu dipertimbangkan transformasi tambahan atau kategorisasi variabel tersebut.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Model 2b — Laki-laki: Pernah Menikah (Extended)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7,651  |  Outcome: ever_married  |  Urban dalam model: Ya  |  Jumlah pelanggaran linearitas: 1 dari 2 variabel</w:t>
      </w:r>
    </w:p>
    <w:p/>
    <w:p>
      <w:pPr>
        <w:jc w:val="both"/>
      </w:pPr>
      <w:r>
        <w:rPr>
          <w:rFonts w:ascii="Times New Roman" w:hAnsi="Times New Roman"/>
          <w:b w:val="0"/>
          <w:i/>
          <w:sz w:val="18"/>
        </w:rPr>
        <w:t>Tabel berikut menampilkan SELURUH koefisien model Box-Tidwell (termasuk variabel kontrol). Baris diarsir = suku interaksi X×ln(X) yang menjadi fokus pengujian.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Variabel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(b)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Std. Error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z-statistik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Odds Ratio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Sig.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Suku Interaksi?</w:t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Intercept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-9.43554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0.88959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-10.6066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-0.65491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0.14043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-4.6635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0.5195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-0.23813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0.25291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-0.9416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0.3464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0.7881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0.56234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0.02134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26.3516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1.7548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age_squared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-0.00509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0.00028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-18.1473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0.9949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-0.02901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0.08143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-0.3562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0.7217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0.9714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0.05176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0.12317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0.4202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0.6743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1.0531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urban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-0.58317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0.08619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-6.7658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0.5581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log_income_ln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0.26232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0.05167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5.077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0.0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1.2999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***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Ya (X×lnX)</w:t>
            </w:r>
          </w:p>
        </w:tc>
      </w:tr>
      <w:tr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education_ln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0.04723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0.0749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0.6306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0.5283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1.0484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Ya (X×lnX)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Ringkasan hasil uji (suku interaksi X×ln(X) saja):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(X×lnX)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z-statistik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Sig.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Linear?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0.26232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0.05167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5.077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C00000"/>
                <w:sz w:val="20"/>
              </w:rPr>
              <w:t>TIDAK ✗ (p&lt;0.05)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0.04723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0.0749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0.6306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0.5283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20"/>
              </w:rPr>
              <w:t>Ya (p&gt;0.05)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Kesimpulan: Terdapat pelanggaran linearitas logit pada variabel: log_income (p &lt; 0,05). Hubungan variabel tersebut dengan log-odds bersifat non-linear. Perlu dipertimbangkan transformasi tambahan atau kategorisasi variabel tersebut.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Model 3a — Perempuan: Pernah Cerai (Base)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3,564  |  Outcome: is_divorced  |  Urban dalam model: Tidak  |  Jumlah pelanggaran linearitas: 0 dari 2 variabel</w:t>
      </w:r>
    </w:p>
    <w:p/>
    <w:p>
      <w:pPr>
        <w:jc w:val="both"/>
      </w:pPr>
      <w:r>
        <w:rPr>
          <w:rFonts w:ascii="Times New Roman" w:hAnsi="Times New Roman"/>
          <w:b w:val="0"/>
          <w:i/>
          <w:sz w:val="18"/>
        </w:rPr>
        <w:t>Tabel berikut menampilkan SELURUH koefisien model Box-Tidwell (termasuk variabel kontrol). Baris diarsir = suku interaksi X×ln(X) yang menjadi fokus pengujian.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Variabel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(b)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Std. Error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z-statistik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Odds Ratio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Sig.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Suku Interaksi?</w:t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Intercept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-4.3918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1.71819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-2.5561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0.0106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0.0124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-0.27358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0.22025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-1.2421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0.2142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0.7607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0.453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0.46934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0.9652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0.3345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1.573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0.02469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0.04123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0.5989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0.5492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1.025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age_squared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-0.0002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0.00049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-0.4016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0.688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0.9998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-0.37229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0.15684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-2.3737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0.0176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0.6892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-0.25469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0.22967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-1.1089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0.2675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0.7752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log_income_ln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0.11582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0.08019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1.4443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0.1487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1.1228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Ya (X×lnX)</w:t>
            </w:r>
          </w:p>
        </w:tc>
      </w:tr>
      <w:tr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education_ln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-0.15709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0.14017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-1.1207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0.2624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0.8546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Ya (X×lnX)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Ringkasan hasil uji (suku interaksi X×ln(X) saja):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(X×lnX)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z-statistik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Sig.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Linear?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0.11582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0.08019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1.4443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0.1487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20"/>
              </w:rPr>
              <w:t>Ya (p&gt;0.05)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-0.15709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0.14017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-1.1207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0.2624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20"/>
              </w:rPr>
              <w:t>Ya (p&gt;0.05)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Kesimpulan: Semua suku interaksi tidak signifikan (p &gt; 0,05). Asumsi linearitas logit TERPENUHI untuk log_income dan education pada model ini.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Model 3b — Perempuan: Pernah Cerai (Extended)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3,564  |  Outcome: is_divorced  |  Urban dalam model: Ya  |  Jumlah pelanggaran linearitas: 0 dari 2 variabel</w:t>
      </w:r>
    </w:p>
    <w:p/>
    <w:p>
      <w:pPr>
        <w:jc w:val="both"/>
      </w:pPr>
      <w:r>
        <w:rPr>
          <w:rFonts w:ascii="Times New Roman" w:hAnsi="Times New Roman"/>
          <w:b w:val="0"/>
          <w:i/>
          <w:sz w:val="18"/>
        </w:rPr>
        <w:t>Tabel berikut menampilkan SELURUH koefisien model Box-Tidwell (termasuk variabel kontrol). Baris diarsir = suku interaksi X×ln(X) yang menjadi fokus pengujian.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Variabel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(b)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Std. Error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z-statistik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Odds Ratio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Sig.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Suku Interaksi?</w:t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Intercept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-4.32007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1.72339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-2.5067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0.0122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0.0133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-0.26769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0.22078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-1.2125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0.2253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0.7651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0.42351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0.47291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0.8955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0.3705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1.5273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0.02418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0.04125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0.5863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0.5577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1.0245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age_squared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-0.00019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0.00049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-0.3964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0.6918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0.9998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-0.37026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0.15686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-2.3605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0.0183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0.6906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-0.2648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0.23066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-1.148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0.251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0.7674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urban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0.07656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0.1628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0.4702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0.6382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1.0796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log_income_ln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0.11312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0.08046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1.4059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0.1598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1.1198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Ya (X×lnX)</w:t>
            </w:r>
          </w:p>
        </w:tc>
      </w:tr>
      <w:tr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education_ln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-0.14856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0.14115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-1.0524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0.2926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0.862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Ya (X×lnX)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Ringkasan hasil uji (suku interaksi X×ln(X) saja):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(X×lnX)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z-statistik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Sig.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Linear?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0.11312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0.08046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1.4059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0.1598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20"/>
              </w:rPr>
              <w:t>Ya (p&gt;0.05)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-0.14856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0.14115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-1.0524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0.2926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20"/>
              </w:rPr>
              <w:t>Ya (p&gt;0.05)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Kesimpulan: Semua suku interaksi tidak signifikan (p &gt; 0,05). Asumsi linearitas logit TERPENUHI untuk log_income dan education pada model ini.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Model 4a — Laki-laki: Pernah Cerai (Base)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6,145  |  Outcome: is_divorced  |  Urban dalam model: Tidak  |  Jumlah pelanggaran linearitas: 1 dari 2 variabel</w:t>
      </w:r>
    </w:p>
    <w:p/>
    <w:p>
      <w:pPr>
        <w:jc w:val="both"/>
      </w:pPr>
      <w:r>
        <w:rPr>
          <w:rFonts w:ascii="Times New Roman" w:hAnsi="Times New Roman"/>
          <w:b w:val="0"/>
          <w:i/>
          <w:sz w:val="18"/>
        </w:rPr>
        <w:t>Tabel berikut menampilkan SELURUH koefisien model Box-Tidwell (termasuk variabel kontrol). Baris diarsir = suku interaksi X×ln(X) yang menjadi fokus pengujian.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Variabel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(b)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Std. Error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z-statistik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Odds Ratio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Sig.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Suku Interaksi?</w:t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Intercept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-4.43824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1.97417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-2.2482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0.0246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0.0118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0.8329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0.27795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2.9966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0.0027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0.16551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0.56577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0.2925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0.7699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1.18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0.036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0.04707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0.7648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0.4444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1.0367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age_squared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-0.00041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0.00054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-0.7571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0.449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0.9996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0.52234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0.18707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2.7922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0.0052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1.686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0.62647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0.24859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2.5201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0.0117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1.871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log_income_ln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-0.32555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0.10297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-3.1617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0.0016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0.7221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**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Ya (X×lnX)</w:t>
            </w:r>
          </w:p>
        </w:tc>
      </w:tr>
      <w:tr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education_ln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-0.06678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0.17152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-0.3894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0.697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0.9354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Ya (X×lnX)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Ringkasan hasil uji (suku interaksi X×ln(X) saja):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(X×lnX)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z-statistik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Sig.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Linear?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-0.32555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0.10297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-3.1617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0.0016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C00000"/>
                <w:sz w:val="20"/>
              </w:rPr>
              <w:t>TIDAK ✗ (p&lt;0.05)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-0.06678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0.17152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-0.3894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0.697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20"/>
              </w:rPr>
              <w:t>Ya (p&gt;0.05)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Kesimpulan: Terdapat pelanggaran linearitas logit pada variabel: log_income (p &lt; 0,05). Hubungan variabel tersebut dengan log-odds bersifat non-linear. Perlu dipertimbangkan transformasi tambahan atau kategorisasi variabel tersebut.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Model 4b — Laki-laki: Pernah Cerai (Extended)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6,145  |  Outcome: is_divorced  |  Urban dalam model: Ya  |  Jumlah pelanggaran linearitas: 1 dari 2 variabel</w:t>
      </w:r>
    </w:p>
    <w:p/>
    <w:p>
      <w:pPr>
        <w:jc w:val="both"/>
      </w:pPr>
      <w:r>
        <w:rPr>
          <w:rFonts w:ascii="Times New Roman" w:hAnsi="Times New Roman"/>
          <w:b w:val="0"/>
          <w:i/>
          <w:sz w:val="18"/>
        </w:rPr>
        <w:t>Tabel berikut menampilkan SELURUH koefisien model Box-Tidwell (termasuk variabel kontrol). Baris diarsir = suku interaksi X×ln(X) yang menjadi fokus pengujian.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Variabel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(b)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Std. Error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z-statistik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Odds Ratio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Sig.</w:t>
            </w:r>
          </w:p>
        </w:tc>
        <w:tc>
          <w:tcPr>
            <w:tcW w:type="dxa" w:w="110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Suku Interaksi?</w:t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Intercept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-4.39611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1.97339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-2.2277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0.0259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0.0123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0.86171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0.28021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3.0752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0.0021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2.3672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0.13369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0.56712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0.2357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0.8136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1.143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0.03621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0.04718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0.7676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0.4427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1.0369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age_squared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-0.00042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0.00054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-0.7766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0.4374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0.9996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0.52674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0.18713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2.8149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0.0049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1.6934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0.61168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0.24918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2.4547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0.0141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1.8435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urban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0.15052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0.18093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0.832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0.4054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1.1624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log_income_ln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-0.33689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0.10391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-3.2422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0.0012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0.714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**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Ya (X×lnX)</w:t>
            </w:r>
          </w:p>
        </w:tc>
      </w:tr>
      <w:tr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education_ln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-0.05819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0.17187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-0.3386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0.7349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0.9435</w:t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</w:r>
          </w:p>
        </w:tc>
        <w:tc>
          <w:tcPr>
            <w:tcW w:type="dxa" w:w="1105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20"/>
              </w:rPr>
              <w:t>Ya (X×lnX)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Ringkasan hasil uji (suku interaksi X×ln(X) saja):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(X×lnX)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z-statistik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Sig.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Linear?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-0.33689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0.10391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-3.2422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0.0012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C00000"/>
                <w:sz w:val="20"/>
              </w:rPr>
              <w:t>TIDAK ✗ (p&lt;0.05)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-0.05819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0.17187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-0.3386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0.7349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20"/>
              </w:rPr>
              <w:t>Ya (p&gt;0.05)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Kesimpulan: Terdapat pelanggaran linearitas logit pada variabel: log_income (p &lt; 0,05). Hubungan variabel tersebut dengan log-odds bersifat non-linear. Perlu dipertimbangkan transformasi tambahan atau kategorisasi variabel tersebut.</w:t>
      </w:r>
    </w:p>
    <w:p/>
    <w:p>
      <w:r>
        <w:br w:type="page"/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Ringkasan Box-Tidwell — Semua 8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</w:tblGrid>
      <w:tr>
        <w:tc>
          <w:tcPr>
            <w:tcW w:type="dxa" w:w="80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Model</w:t>
            </w:r>
          </w:p>
        </w:tc>
        <w:tc>
          <w:tcPr>
            <w:tcW w:type="dxa" w:w="80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Spesifikasi</w:t>
            </w:r>
          </w:p>
        </w:tc>
        <w:tc>
          <w:tcPr>
            <w:tcW w:type="dxa" w:w="80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Subkelompok</w:t>
            </w:r>
          </w:p>
        </w:tc>
        <w:tc>
          <w:tcPr>
            <w:tcW w:type="dxa" w:w="80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80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Variabel</w:t>
            </w:r>
          </w:p>
        </w:tc>
        <w:tc>
          <w:tcPr>
            <w:tcW w:type="dxa" w:w="80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(X×lnX)</w:t>
            </w:r>
          </w:p>
        </w:tc>
        <w:tc>
          <w:tcPr>
            <w:tcW w:type="dxa" w:w="80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Std. Error</w:t>
            </w:r>
          </w:p>
        </w:tc>
        <w:tc>
          <w:tcPr>
            <w:tcW w:type="dxa" w:w="80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z-statistik</w:t>
            </w:r>
          </w:p>
        </w:tc>
        <w:tc>
          <w:tcPr>
            <w:tcW w:type="dxa" w:w="80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80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Sig.</w:t>
            </w:r>
          </w:p>
        </w:tc>
        <w:tc>
          <w:tcPr>
            <w:tcW w:type="dxa" w:w="80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Linear?</w:t>
            </w:r>
          </w:p>
        </w:tc>
      </w:tr>
      <w:tr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 1a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Base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Perempuan: Pernah Menikah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4332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-0.17734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0.05854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-3.0295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0.0024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C00000"/>
                <w:sz w:val="20"/>
              </w:rPr>
              <w:t>TIDAK ✗ (p&lt;0.05)</w:t>
            </w:r>
          </w:p>
        </w:tc>
      </w:tr>
      <w:tr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 1a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Base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Perempuan: Pernah Menikah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4332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-0.07919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0.11354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-0.6974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0.4855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20"/>
              </w:rPr>
              <w:t>Ya (p&gt;0.05)</w:t>
            </w:r>
          </w:p>
        </w:tc>
      </w:tr>
      <w:tr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 1b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Extended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Perempuan: Pernah Menikah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4332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-0.1346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0.06001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-2.2428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0.0249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C00000"/>
                <w:sz w:val="20"/>
              </w:rPr>
              <w:t>TIDAK ✗ (p&lt;0.05)</w:t>
            </w:r>
          </w:p>
        </w:tc>
      </w:tr>
      <w:tr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 1b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Extended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Perempuan: Pernah Menikah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4332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-0.10705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0.1138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-0.9407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0.3469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20"/>
              </w:rPr>
              <w:t>Ya (p&gt;0.05)</w:t>
            </w:r>
          </w:p>
        </w:tc>
      </w:tr>
      <w:tr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 2a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Base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Laki-laki: Pernah Menikah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7651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0.21218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0.05066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4.1883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C00000"/>
                <w:sz w:val="20"/>
              </w:rPr>
              <w:t>TIDAK ✗ (p&lt;0.05)</w:t>
            </w:r>
          </w:p>
        </w:tc>
      </w:tr>
      <w:tr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 2a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Base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Laki-laki: Pernah Menikah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7651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0.05873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0.07446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0.7888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0.4303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20"/>
              </w:rPr>
              <w:t>Ya (p&gt;0.05)</w:t>
            </w:r>
          </w:p>
        </w:tc>
      </w:tr>
      <w:tr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 2b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Extended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Laki-laki: Pernah Menikah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7651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0.26232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0.05167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5.077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C00000"/>
                <w:sz w:val="20"/>
              </w:rPr>
              <w:t>TIDAK ✗ (p&lt;0.05)</w:t>
            </w:r>
          </w:p>
        </w:tc>
      </w:tr>
      <w:tr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 2b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Extended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Laki-laki: Pernah Menikah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7651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0.04723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0.0749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0.6306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0.5283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20"/>
              </w:rPr>
              <w:t>Ya (p&gt;0.05)</w:t>
            </w:r>
          </w:p>
        </w:tc>
      </w:tr>
      <w:tr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 3a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Base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Perempuan: Pernah Cerai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3564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0.11582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0.08019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1.4443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0.1487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20"/>
              </w:rPr>
              <w:t>Ya (p&gt;0.05)</w:t>
            </w:r>
          </w:p>
        </w:tc>
      </w:tr>
      <w:tr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 3a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Base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Perempuan: Pernah Cerai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3564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-0.15709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0.14017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-1.1207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0.2624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20"/>
              </w:rPr>
              <w:t>Ya (p&gt;0.05)</w:t>
            </w:r>
          </w:p>
        </w:tc>
      </w:tr>
      <w:tr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 3b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Extended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Perempuan: Pernah Cerai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3564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0.11312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0.08046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1.4059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0.1598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20"/>
              </w:rPr>
              <w:t>Ya (p&gt;0.05)</w:t>
            </w:r>
          </w:p>
        </w:tc>
      </w:tr>
      <w:tr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 3b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Extended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Perempuan: Pernah Cerai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3564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-0.14856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0.14115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-1.0524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0.2926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20"/>
              </w:rPr>
              <w:t>Ya (p&gt;0.05)</w:t>
            </w:r>
          </w:p>
        </w:tc>
      </w:tr>
      <w:tr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 4a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Base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Laki-laki: Pernah Cerai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6145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-0.32555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0.10297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-3.1617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0.0016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C00000"/>
                <w:sz w:val="20"/>
              </w:rPr>
              <w:t>TIDAK ✗ (p&lt;0.05)</w:t>
            </w:r>
          </w:p>
        </w:tc>
      </w:tr>
      <w:tr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 4a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Base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Laki-laki: Pernah Cerai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6145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-0.06678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0.17152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-0.3894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0.697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20"/>
              </w:rPr>
              <w:t>Ya (p&gt;0.05)</w:t>
            </w:r>
          </w:p>
        </w:tc>
      </w:tr>
      <w:tr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 4b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Extended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Laki-laki: Pernah Cerai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6145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-0.33689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0.10391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-3.2422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0.0012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C00000"/>
                <w:sz w:val="20"/>
              </w:rPr>
              <w:t>TIDAK ✗ (p&lt;0.05)</w:t>
            </w:r>
          </w:p>
        </w:tc>
      </w:tr>
      <w:tr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 4b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Extended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Laki-laki: Pernah Cerai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6145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-0.05819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0.17187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-0.3386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0.7349</w:t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8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20"/>
              </w:rPr>
              <w:t>Ya (p&gt;0.05)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Interpretasi Keseluruhan: Dari 16 pengujian (8 model × 2 variabel), terdapat 6 pelanggaran asumsi linearitas logit, semuanya pada variabel log_income. Variabel education memenuhi asumsi linearitas logit di seluruh model. Pelanggaran pada log_income ditemukan di model-model dengan subsampel besar (ever married), dan perlu didiskusikan dalam pembahasan skripsi.</w:t>
      </w:r>
    </w:p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Catatan: Pelanggaran linearitas logit pada log_income tidak serta-merta membatalkan model. Mengingat log_income sudah merupakan transformasi logaritmik dari income asli, hubungan yang ditemukan mungkin masih dapat diinterpretasi secara substansial. Penulis dapat mendiskusikan keterbatasan ini dalam bagian limitasi penelitian.</w:t>
      </w:r>
    </w:p>
    <w:sectPr w:rsidR="00FC693F" w:rsidRPr="0006063C" w:rsidSect="00034616">
      <w:pgSz w:w="12240" w:h="15840"/>
      <w:pgMar w:top="1699" w:right="1699" w:bottom="1699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