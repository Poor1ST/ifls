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Lampiran D: Uji Hosmer-Lemeshow (Age &gt;= 19)</w:t>
      </w:r>
    </w:p>
    <w:p>
      <w:r>
        <w:rPr>
          <w:rFonts w:ascii="Times New Roman" w:hAnsi="Times New Roman"/>
          <w:b w:val="0"/>
          <w:i w:val="0"/>
          <w:sz w:val="22"/>
        </w:rPr>
        <w:t>Uji Hosmer-Lemeshow mengelompokkan observasi ke dalam g=10 desil berdasarkan probabilitas prediksi, kemudian membandingkan nilai observasi dan ekspektasi menggunakan statistik chi-square. H0: model fit dengan data.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Model 1a — Perempuan: Pernah Menikah (Base)</w:t>
      </w:r>
    </w:p>
    <w:p>
      <w:r>
        <w:rPr>
          <w:rFonts w:ascii="Times New Roman" w:hAnsi="Times New Roman"/>
          <w:b w:val="0"/>
          <w:i w:val="0"/>
          <w:sz w:val="22"/>
        </w:rPr>
        <w:t>N = 4,247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Desil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(O-E)²/E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122.9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302.1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19.19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235.1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179.0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189.9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1.13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322.5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101.5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13.70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376.0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11.17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402.3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410.8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417.9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5.10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420.2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33.37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423.2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20.64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10.43</w:t>
            </w:r>
          </w:p>
        </w:tc>
      </w:tr>
    </w:tbl>
    <w:p>
      <w:r>
        <w:rPr>
          <w:rFonts w:ascii="Times New Roman" w:hAnsi="Times New Roman"/>
          <w:b/>
          <w:i w:val="0"/>
          <w:sz w:val="22"/>
        </w:rPr>
        <w:t>Chi-square = 114.8736 | df = 8 | p-value = 0.0000 | Kurang Fit (p&lt;0.05)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1b — Perempuan: Pernah Menikah (Extended)</w:t>
      </w:r>
    </w:p>
    <w:p>
      <w:r>
        <w:rPr>
          <w:rFonts w:ascii="Times New Roman" w:hAnsi="Times New Roman"/>
          <w:b w:val="0"/>
          <w:i w:val="0"/>
          <w:sz w:val="22"/>
        </w:rPr>
        <w:t>N = 4,247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Desil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(O-E)²/E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120.4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340.0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304.6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14.50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235.6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185.0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189.4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323.7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68.0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13.61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376.5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48.5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9.77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401.3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411.8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0.41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418.2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6.8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5.76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420.2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17.56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423.2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57.15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1.61</w:t>
            </w:r>
          </w:p>
        </w:tc>
      </w:tr>
    </w:tbl>
    <w:p>
      <w:r>
        <w:rPr>
          <w:rFonts w:ascii="Times New Roman" w:hAnsi="Times New Roman"/>
          <w:b/>
          <w:i w:val="0"/>
          <w:sz w:val="22"/>
        </w:rPr>
        <w:t>Chi-square = 120.7043 | df = 8 | p-value = 0.0000 | Kurang Fit (p&lt;0.05)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2a — Laki-laki: Pernah Menikah (Base)</w:t>
      </w:r>
    </w:p>
    <w:p>
      <w:r>
        <w:rPr>
          <w:rFonts w:ascii="Times New Roman" w:hAnsi="Times New Roman"/>
          <w:b w:val="0"/>
          <w:i w:val="0"/>
          <w:sz w:val="22"/>
        </w:rPr>
        <w:t>N = 7,545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Desil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(O-E)²/E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179.9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620.0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576.1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14.06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387.8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352.0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365.2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548.7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160.0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206.3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14.28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640.9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106.0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113.1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689.3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65.7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1.27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717.4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36.6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0.20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734.3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8.78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742.6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6.15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745.0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4.58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750.1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7.58</w:t>
            </w:r>
          </w:p>
        </w:tc>
      </w:tr>
    </w:tbl>
    <w:p>
      <w:r>
        <w:rPr>
          <w:rFonts w:ascii="Times New Roman" w:hAnsi="Times New Roman"/>
          <w:b/>
          <w:i w:val="0"/>
          <w:sz w:val="22"/>
        </w:rPr>
        <w:t>Chi-square = 58.3440 | df = 8 | p-value = 0.0000 | Kurang Fit (p&lt;0.05)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2b — Laki-laki: Pernah Menikah (Extended)</w:t>
      </w:r>
    </w:p>
    <w:p>
      <w:r>
        <w:rPr>
          <w:rFonts w:ascii="Times New Roman" w:hAnsi="Times New Roman"/>
          <w:b w:val="0"/>
          <w:i w:val="0"/>
          <w:sz w:val="22"/>
        </w:rPr>
        <w:t>N = 7,545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Desil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(O-E)²/E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175.7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579.3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14.14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388.0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351.0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366.0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1.20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549.5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205.5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12.10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640.9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105.0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113.1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0.68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690.5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55.0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64.5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1.54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718.1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733.6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29.0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20.4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3.68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742.9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16.36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746.4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0.27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750.4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9.07</w:t>
            </w:r>
          </w:p>
        </w:tc>
      </w:tr>
    </w:tbl>
    <w:p>
      <w:r>
        <w:rPr>
          <w:rFonts w:ascii="Times New Roman" w:hAnsi="Times New Roman"/>
          <w:b/>
          <w:i w:val="0"/>
          <w:sz w:val="22"/>
        </w:rPr>
        <w:t>Chi-square = 59.0691 | df = 8 | p-value = 0.0000 | Kurang Fit (p&lt;0.05)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3a — Perempuan: Pernah Cerai (Base)</w:t>
      </w:r>
    </w:p>
    <w:p>
      <w:r>
        <w:rPr>
          <w:rFonts w:ascii="Times New Roman" w:hAnsi="Times New Roman"/>
          <w:b w:val="0"/>
          <w:i w:val="0"/>
          <w:sz w:val="22"/>
        </w:rPr>
        <w:t>N = 4,247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Desil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(O-E)²/E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420.0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416.9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1.20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420.0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415.9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1.54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404.0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409.1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2.03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403.0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409.8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3.10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406.0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408.7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0.45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406.0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403.3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0.40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404.0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402.1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400.0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397.5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0.25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394.1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38.4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388.0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386.6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</w:t>
            </w:r>
          </w:p>
        </w:tc>
      </w:tr>
    </w:tbl>
    <w:p>
      <w:r>
        <w:rPr>
          <w:rFonts w:ascii="Times New Roman" w:hAnsi="Times New Roman"/>
          <w:b/>
          <w:i w:val="0"/>
          <w:sz w:val="22"/>
        </w:rPr>
        <w:t>Chi-square = 9.2406 | df = 8 | p-value = 0.3224 | Fit (p&gt;0.05)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3b — Perempuan: Pernah Cerai (Extended)</w:t>
      </w:r>
    </w:p>
    <w:p>
      <w:r>
        <w:rPr>
          <w:rFonts w:ascii="Times New Roman" w:hAnsi="Times New Roman"/>
          <w:b w:val="0"/>
          <w:i w:val="0"/>
          <w:sz w:val="22"/>
        </w:rPr>
        <w:t>N = 4,247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Desil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(O-E)²/E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419.0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416.9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0.55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417.0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414.0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0.84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407.0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411.0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1.28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405.0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409.8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1.55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17.3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404.0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408.7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1.35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409.0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403.2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1.78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402.1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399.0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397.5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0.09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30.8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396.0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394.2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385.0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386.5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</w:t>
            </w:r>
          </w:p>
        </w:tc>
      </w:tr>
    </w:tbl>
    <w:p>
      <w:r>
        <w:rPr>
          <w:rFonts w:ascii="Times New Roman" w:hAnsi="Times New Roman"/>
          <w:b/>
          <w:i w:val="0"/>
          <w:sz w:val="22"/>
        </w:rPr>
        <w:t>Chi-square = 7.6513 | df = 8 | p-value = 0.4683 | Fit (p&gt;0.05)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4a — Laki-laki: Pernah Cerai (Base)</w:t>
      </w:r>
    </w:p>
    <w:p>
      <w:r>
        <w:rPr>
          <w:rFonts w:ascii="Times New Roman" w:hAnsi="Times New Roman"/>
          <w:b w:val="0"/>
          <w:i w:val="0"/>
          <w:sz w:val="22"/>
        </w:rPr>
        <w:t>N = 7,545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Desil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(O-E)²/E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751.0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747.0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745.9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748.0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748.4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10.3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742.0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743.7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0.29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11.9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740.0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741.1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740.0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740.0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739.0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739.4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730.0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733.5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24.2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727.0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729.8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0.33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727.0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720.1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1.42</w:t>
            </w:r>
          </w:p>
        </w:tc>
      </w:tr>
    </w:tbl>
    <w:p>
      <w:r>
        <w:rPr>
          <w:rFonts w:ascii="Times New Roman" w:hAnsi="Times New Roman"/>
          <w:b/>
          <w:i w:val="0"/>
          <w:sz w:val="22"/>
        </w:rPr>
        <w:t>Chi-square = 3.7804 | df = 8 | p-value = 0.8764 | Fit (p&gt;0.05)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4b — Laki-laki: Pernah Cerai (Extended)</w:t>
      </w:r>
    </w:p>
    <w:p>
      <w:r>
        <w:rPr>
          <w:rFonts w:ascii="Times New Roman" w:hAnsi="Times New Roman"/>
          <w:b w:val="0"/>
          <w:i w:val="0"/>
          <w:sz w:val="22"/>
        </w:rPr>
        <w:t>N = 7,545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Desil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Y=1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Obs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Exp Y=0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(O-E)²/E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752.0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750.0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0.78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748.0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746.9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745.0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746.5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0.26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10.3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742.0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743.7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0.29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743.0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741.0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740.0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735.0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737.4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0.36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736.0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735.5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24.2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724.0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729.8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1.43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34.8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727.0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720.2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1.41</w:t>
            </w:r>
          </w:p>
        </w:tc>
      </w:tr>
    </w:tbl>
    <w:p>
      <w:r>
        <w:rPr>
          <w:rFonts w:ascii="Times New Roman" w:hAnsi="Times New Roman"/>
          <w:b/>
          <w:i w:val="0"/>
          <w:sz w:val="22"/>
        </w:rPr>
        <w:t>Chi-square = 4.7825 | df = 8 | p-value = 0.7805 | Fit (p&gt;0.05)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Ringkasan Hosmer-Lemeshow — 8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Nama Model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Chi-square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1a</w:t>
            </w:r>
          </w:p>
        </w:tc>
        <w:tc>
          <w:tcPr>
            <w:tcW w:type="dxa" w:w="1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Perempuan: Pernah Menikah (Base)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114.8736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5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Kurang Fit (p&lt;0.05)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1b</w:t>
            </w:r>
          </w:p>
        </w:tc>
        <w:tc>
          <w:tcPr>
            <w:tcW w:type="dxa" w:w="1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Perempuan: Pernah Menikah (Extended)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120.7043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5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Kurang Fit (p&lt;0.05)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2a</w:t>
            </w:r>
          </w:p>
        </w:tc>
        <w:tc>
          <w:tcPr>
            <w:tcW w:type="dxa" w:w="1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Laki-laki: Pernah Menikah (Base)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58.3440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5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Kurang Fit (p&lt;0.05)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2b</w:t>
            </w:r>
          </w:p>
        </w:tc>
        <w:tc>
          <w:tcPr>
            <w:tcW w:type="dxa" w:w="1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Laki-laki: Pernah Menikah (Extended)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59.0691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520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Kurang Fit (p&lt;0.05)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3a</w:t>
            </w:r>
          </w:p>
        </w:tc>
        <w:tc>
          <w:tcPr>
            <w:tcW w:type="dxa" w:w="1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Perempuan: Pernah Cerai (Base)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9.2406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0.3224</w:t>
            </w:r>
          </w:p>
        </w:tc>
        <w:tc>
          <w:tcPr>
            <w:tcW w:type="dxa" w:w="1520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Fit (p&gt;0.05)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3b</w:t>
            </w:r>
          </w:p>
        </w:tc>
        <w:tc>
          <w:tcPr>
            <w:tcW w:type="dxa" w:w="1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Perempuan: Pernah Cerai (Extended)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7.6513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0.4683</w:t>
            </w:r>
          </w:p>
        </w:tc>
        <w:tc>
          <w:tcPr>
            <w:tcW w:type="dxa" w:w="1520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Fit (p&gt;0.05)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4a</w:t>
            </w:r>
          </w:p>
        </w:tc>
        <w:tc>
          <w:tcPr>
            <w:tcW w:type="dxa" w:w="1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Laki-laki: Pernah Cerai (Base)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3.7804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0.8764</w:t>
            </w:r>
          </w:p>
        </w:tc>
        <w:tc>
          <w:tcPr>
            <w:tcW w:type="dxa" w:w="1520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Fit (p&gt;0.05)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4b</w:t>
            </w:r>
          </w:p>
        </w:tc>
        <w:tc>
          <w:tcPr>
            <w:tcW w:type="dxa" w:w="1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Laki-laki: Pernah Cerai (Extended)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4.7825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0.7805</w:t>
            </w:r>
          </w:p>
        </w:tc>
        <w:tc>
          <w:tcPr>
            <w:tcW w:type="dxa" w:w="1520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Fit (p&gt;0.05)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