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Hasil Regresi Logistik Berbobot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Sampel: Usia &gt;= 19 Tahun | N = 11.792 | IFLS5 (2014)</w:t>
      </w:r>
    </w:p>
    <w:p>
      <w:r>
        <w:rPr>
          <w:rFonts w:ascii="Times New Roman" w:hAnsi="Times New Roman"/>
          <w:b w:val="0"/>
          <w:i w:val="0"/>
          <w:sz w:val="22"/>
        </w:rPr>
        <w:t>Tabel berikut menyajikan hasil estimasi delapan model regresi logistik berbobot menggunakan data IFLS5 (2014) untuk sampel usia 19 tahun ke atas (N=11.792). Bobot survei yang digunakan adalah pwt14xa. Standard error menggunakan koreksi heteroskedastisitas (HC1/robust). Variabel dependen: Pernah Menikah (ever_married) dan Pernah Cerai (is_divorced). Kelompok referensi: non-Jawa, non-Sunda, pedesaan.</w:t>
      </w:r>
    </w:p>
    <w:p>
      <w:r>
        <w:rPr>
          <w:rFonts w:ascii="Times New Roman" w:hAnsi="Times New Roman"/>
          <w:b w:val="0"/>
          <w:i/>
          <w:sz w:val="20"/>
        </w:rPr>
        <w:t>Keterangan signifikansi: *** p&lt;0.001 | ** p&lt;0.01 | * p&lt;0.05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1a — Perempuan: Pernah Menikah (Base)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3,555 (83.7%)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0.3969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0.9001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-1138.49 / -1887.84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-8.8269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0.5528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-15.968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-0.0634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0.0192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-3.300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0.0010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0.9386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0.9039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0.9746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-9.431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0.8268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0.7948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0.8602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0.6781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0.0355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19.115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1.9701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1.8378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2.1120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-15.194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0.9932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0.9923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0.9940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0.2182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0.1083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2.016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0.0438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1.2439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1.0061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1.5379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Sunda (1=Ya)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0.6557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0.1799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3.644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1.9265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1.3539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2.7412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1b — Perempuan: Pernah Menikah (Extended)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3,555 (83.7%)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0.4009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0.9013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-1131.00 / -1887.84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-8.7459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0.5512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-15.868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-0.0539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0.0193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-2.785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0.0054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0.9476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0.9123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0.9842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-0.1856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-9.117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0.8306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0.7981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0.8644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0.6803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0.0352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19.326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1.9744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1.8428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2.1154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-15.404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0.9932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0.9923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0.9940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0.2329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0.1086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2.144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0.0320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1.2622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1.0202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1.5617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Sunda (1=Ya)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0.7226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0.1806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4.002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2.0597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1.4458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2.9342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Perkotaan (1=Ya)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-0.4635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0.1156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-4.009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0.6291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0.5016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0.7891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2a — Laki-laki: Pernah Menikah (Base)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6,136 (81.3%)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0.3755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0.8878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-2268.63 / -3632.69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-10.5088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0.4251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-24.722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0.0521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0.0119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4.391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1.0535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1.0293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1.0783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-0.0759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-6.133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0.9269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0.9046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0.9496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0.5631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0.0230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24.481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1.7562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1.6788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1.8372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-16.820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0.9949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0.9955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-0.0208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0.0795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-0.261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0.7940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0.9795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0.8381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1.1447</w:t>
            </w:r>
          </w:p>
        </w:tc>
      </w:tr>
      <w:tr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Etnis Sunda (1=Ya)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0.0091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0.1206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1.0091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0.7966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1.2783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2b — Laki-laki: Pernah Menikah (Extended)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6,136 (81.3%)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0.3806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0.8901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-2249.96 / -3632.69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-10.5412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0.4213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-25.019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0.0579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4.822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1.0596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1.0350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1.0848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-0.0632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-4.979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0.9388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0.9157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0.9624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0.5709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25.129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1.7699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1.6928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1.8505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-17.494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0.9948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0.9954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-0.0237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0.0799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-0.297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0.7666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0.9766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0.8350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1.1421</w:t>
            </w:r>
          </w:p>
        </w:tc>
      </w:tr>
      <w:tr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Etnis Sunda (1=Ya)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0.0685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0.1215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0.5725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1.0709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0.8441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1.3588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Perkotaan (1=Ya)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-0.5162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0.0834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-6.188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0.5968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0.5068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0.7028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3a — Perempuan: Pernah Cerai (Base)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203 (4.8%)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0.0257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0.6292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-794.38 / -815.34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-5.3036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0.8137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-6.518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0.0050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0.0010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0.0245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0.0381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0.0290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1.315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0.1885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1.0388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0.9815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1.0995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-0.0717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0.0199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-3.602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0.9308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0.8952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0.9678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0.1282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0.0356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3.598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1.1368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1.0601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1.2191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-3.145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0.0017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0.9987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0.9978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0.9995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-0.3607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0.1586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-2.274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0.0230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0.6972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0.5109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0.9514</w:t>
            </w:r>
          </w:p>
        </w:tc>
      </w:tr>
      <w:tr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Etnis Sunda (1=Ya)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-0.1867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0.2277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-0.820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0.4122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0.8297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0.5310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1.2963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3b — Perempuan: Pernah Cerai (Extended)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203 (4.8%)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0.0258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0.6294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-794.29 / -815.34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-5.3185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0.8175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-6.506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0.0049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0.0010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0.0243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0.0367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0.0289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1.272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0.2034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1.0374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0.9803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1.0978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-0.0728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-3.582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0.9298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0.8935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0.9676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0.1283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0.0356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3.599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1.1369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1.0602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1.2192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-3.148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0.0016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0.9987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0.9978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0.9995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-0.3597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0.1587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-2.266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0.0234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0.6979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0.5113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0.9526</w:t>
            </w:r>
          </w:p>
        </w:tc>
      </w:tr>
      <w:tr>
        <w:tc>
          <w:tcPr>
            <w:tcW w:type="dxa" w:w="101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Etnis Sunda (1=Ya)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-0.1963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0.2285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-0.859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0.3903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0.8218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0.5252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1.2859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Perkotaan (1=Ya)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0.0668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0.1629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0.410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0.6817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0.7769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1.4712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4a — Laki-laki: Pernah Cerai (Base)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152 (2.0%)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0.0320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0.6583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-720.15 / -743.98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-5.6471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1.0787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-5.235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0.0035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0.0292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-0.0367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0.0203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-1.811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0.0701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0.9639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0.9264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1.0030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-0.0905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-3.571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0.9135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0.8692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0.9600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0.1299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0.0538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2.412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0.0159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1.1387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1.0246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1.2654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-2.012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0.0442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0.9987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0.9974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0.5330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0.1861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2.863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0.0042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1.7040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1.1831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2.4542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Sunda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0.6137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0.2499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2.455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0.0141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1.8472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1.1318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3.0148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Model 4b — Laki-laki: Pernah Cerai (Extended)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 Model</w:t>
            </w:r>
          </w:p>
        </w:tc>
        <w:tc>
          <w:tcPr>
            <w:tcW w:type="dxa" w:w="4561"/>
            <w:shd w:val="clear" w:color="auto" w:fill="2E75B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observasi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outcome = 1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152 (2.0%)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Pseudo R²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0.0321</w:t>
            </w:r>
          </w:p>
        </w:tc>
      </w:tr>
      <w:tr>
        <w:tc>
          <w:tcPr>
            <w:tcW w:type="dxa" w:w="4561"/>
            <w:shd w:val="clear" w:color="auto" w:fill="D6E4F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 (ROC)</w:t>
            </w:r>
          </w:p>
        </w:tc>
        <w:tc>
          <w:tcPr>
            <w:tcW w:type="dxa" w:w="4561"/>
            <w:shd w:val="clear" w:color="auto" w:fill="D6E4F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0.6584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Log-Likelihood (Full/Null)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-720.13 / -743.98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Robust SE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Sig.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Bawah</w:t>
            </w:r>
          </w:p>
        </w:tc>
        <w:tc>
          <w:tcPr>
            <w:tcW w:type="dxa" w:w="101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CI 95% Atas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Konstanta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-5.6564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1.0809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-5.233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0.0000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0.0035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0.0291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ln(Pendapatan)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-1.811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0.0702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0.9636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0.9257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1.0031</w:t>
            </w:r>
          </w:p>
        </w:tc>
      </w:tr>
      <w:tr>
        <w:tc>
          <w:tcPr>
            <w:tcW w:type="dxa" w:w="1014"/>
            <w:shd w:val="clear" w:color="auto" w:fill="C6EFCE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-0.0916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0.0266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-3.447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0.0006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***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0.9125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0.8662</w:t>
            </w:r>
          </w:p>
        </w:tc>
        <w:tc>
          <w:tcPr>
            <w:tcW w:type="dxa" w:w="101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0.9612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0.1301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0.0539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2.412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0.0159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1.1389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1.0247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1.2659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-2.014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0.0440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0.9987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0.9973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0.5339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0.1862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2.868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0.0041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1.7056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1.1842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2.4567</w:t>
            </w:r>
          </w:p>
        </w:tc>
      </w:tr>
      <w:tr>
        <w:tc>
          <w:tcPr>
            <w:tcW w:type="dxa" w:w="1014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Sunda (1=Ya)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0.6100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0.2516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2.425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0.0153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*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1.8405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1.1240</w:t>
            </w:r>
          </w:p>
        </w:tc>
        <w:tc>
          <w:tcPr>
            <w:tcW w:type="dxa" w:w="101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3.0136</w:t>
            </w:r>
          </w:p>
        </w:tc>
      </w:tr>
      <w:tr>
        <w:tc>
          <w:tcPr>
            <w:tcW w:type="dxa" w:w="101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Perkotaan (1=Ya)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0.0348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0.1857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0.187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0.8515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1.0354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0.7195</w:t>
            </w:r>
          </w:p>
        </w:tc>
        <w:tc>
          <w:tcPr>
            <w:tcW w:type="dxa" w:w="101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1.4899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Warna hijau = signifikan p&lt;0.001 | hijau muda = p&lt;0.05 | Kolom OR = Odds Ratio = exp(b)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Tabel Ringkasan — Perbandingan 8 Model</w:t>
      </w:r>
    </w:p>
    <w:p>
      <w:r>
        <w:rPr>
          <w:rFonts w:ascii="Times New Roman" w:hAnsi="Times New Roman"/>
          <w:b w:val="0"/>
          <w:i w:val="0"/>
          <w:sz w:val="22"/>
        </w:rPr>
        <w:t>Tabel berikut menyajikan koefisien ln(Pendapatan), Pendidikan, dan Usia dari seluruh 8 model untuk perbandingan cepat.</w:t>
      </w:r>
    </w:p>
    <w:p>
      <w:pPr>
        <w:pStyle w:val="Heading3"/>
      </w:pPr>
      <w:r>
        <w:rPr>
          <w:rFonts w:ascii="Times New Roman" w:hAnsi="Times New Roman"/>
          <w:b/>
          <w:sz w:val="22"/>
        </w:rPr>
        <w:t>Outcome: PERNAH MENIKAH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1a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1b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2a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2b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ln(Pendapatan)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-0.063***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-0.054**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0.052***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0.058***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(0.019)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(0.019)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(0.012)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(0.012)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-0.190***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-0.186***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-0.076***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-0.063***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(0.012)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(0.013)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0.678***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0.680***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0.563***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0.571***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(0.035)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(0.035)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(0.023)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(0.023)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-0.007***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-0.007***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-0.005***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-0.005***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(0.000)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0.218*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0.233*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-0.021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-0.024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(0.108)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(0.109)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(0.080)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(0.080)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Sunda (1=Ya)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0.656***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0.723***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0.009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0.069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(0.180)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(0.181)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(0.121)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(0.121)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Perkotaan (1=Ya)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-0.463***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-0.516***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(0.116)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(0.083)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1a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1b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2a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2b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</w:tr>
      <w:tr>
        <w:tc>
          <w:tcPr>
            <w:tcW w:type="dxa" w:w="1824"/>
            <w:shd w:val="clear" w:color="auto" w:fill="E8F4F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R²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0.3969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0.4009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0.3755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0.3806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0.9001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0.9013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0.8878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0.8901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sz w:val="22"/>
        </w:rPr>
        <w:t>Outcome: PERNAH CERAI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3a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3b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4a</w:t>
            </w:r>
          </w:p>
        </w:tc>
        <w:tc>
          <w:tcPr>
            <w:tcW w:type="dxa" w:w="1824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4b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ln(Pendapatan)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0.038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0.037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(0.029)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(0.029)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(0.020)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Pendidikan (tahun)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-0.072***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-0.073***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-0.091***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-0.092***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(0.025)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(0.027)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0.128***</w:t>
            </w:r>
          </w:p>
        </w:tc>
        <w:tc>
          <w:tcPr>
            <w:tcW w:type="dxa" w:w="1824"/>
            <w:shd w:val="clear" w:color="auto" w:fill="C6EF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0.128***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0.130*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0.130*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(0.036)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(0.036)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(0.054)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(0.054)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Usia²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-0.001**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-0.001**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-0.001*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-0.001*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(0.001)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(0.001)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Jawa (1=Ya)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-0.361*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-0.360*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0.533**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0.534**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(0.159)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(0.159)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(0.186)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(0.186)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Etnis Sunda (1=Ya)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-0.187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-0.196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0.614*</w:t>
            </w:r>
          </w:p>
        </w:tc>
        <w:tc>
          <w:tcPr>
            <w:tcW w:type="dxa" w:w="18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0.610*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(0.228)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(0.228)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(0.250)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(0.252)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Perkotaan (1=Ya)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0.067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0.035</w:t>
            </w:r>
          </w:p>
        </w:tc>
      </w:tr>
      <w:tr>
        <w:tc>
          <w:tcPr>
            <w:tcW w:type="dxa" w:w="1824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(0.163)</w:t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8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6"/>
              </w:rPr>
              <w:t>(0.186)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Statistik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3a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3b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4a</w:t>
            </w:r>
          </w:p>
        </w:tc>
        <w:tc>
          <w:tcPr>
            <w:tcW w:type="dxa" w:w="1824"/>
            <w:shd w:val="clear" w:color="auto" w:fill="374E6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4b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7,545</w:t>
            </w:r>
          </w:p>
        </w:tc>
      </w:tr>
      <w:tr>
        <w:tc>
          <w:tcPr>
            <w:tcW w:type="dxa" w:w="1824"/>
            <w:shd w:val="clear" w:color="auto" w:fill="E8F4F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McFadden R²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0.0257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0.0258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0.0320</w:t>
            </w:r>
          </w:p>
        </w:tc>
        <w:tc>
          <w:tcPr>
            <w:tcW w:type="dxa" w:w="1824"/>
            <w:shd w:val="clear" w:color="auto" w:fill="E8F4F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0.0321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AUC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0.6292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0.6294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0.6583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0.6584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Keterangan: *** p&lt;0.001 | ** p&lt;0.01 | * p&lt;0.05. Angka dalam kurung adalah Robust SE (HC1).</w:t>
      </w:r>
    </w:p>
    <w:p>
      <w:r>
        <w:rPr>
          <w:rFonts w:ascii="Times New Roman" w:hAnsi="Times New Roman"/>
          <w:b w:val="0"/>
          <w:i/>
          <w:sz w:val="20"/>
        </w:rPr>
        <w:t>Bobot survei: pwt14xa (IFLS5 2014). Sampel: usia &gt;= 19 tahun.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