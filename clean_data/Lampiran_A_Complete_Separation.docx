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Times New Roman" w:hAnsi="Times New Roman"/>
          <w:color w:val="000000"/>
          <w:sz w:val="26"/>
        </w:rPr>
        <w:t>A. Uji Complete Separation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Complete separation terjadi ketika satu atau lebih variabel prediktor dapat memisahkan variabel dependen (Y=1 vs Y=0) secara sempurna, sehingga estimasi koefisien tidak dapat konvergen. Pemeriksaan dilakukan melalui: (1) tabulasi silang variabel dummy terhadap outcome — sel bernilai 0 mengindikasikan separasi, dan (2) inspeksi koefisien model — nilai |b| &gt; 15 mengindikasikan separasi.</w:t>
      </w:r>
    </w:p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Pengujian dilakukan pada 8 model: 4 subkelompok (Perempuan/Laki-laki × Pernah Menikah/Pernah Cerai) masing-masing diuji pada Model Base (tanpa variabel Urban) dan Model Extended (dengan variabel Urban).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Model 1a — Perempuan: Pernah Menikah (Base, tanpa Urban)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4,332  |  Outcome: ever_married  |  Pseudo R² (McFadden) = 0.4231  |  Variabel Urban dalam model: Tidak  |  Status: OK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A.1  Tabel Crosstab Variabel Dummy × Outcome</w:t>
      </w:r>
    </w:p>
    <w:p>
      <w:pPr>
        <w:jc w:val="both"/>
      </w:pPr>
      <w:r>
        <w:rPr>
          <w:rFonts w:ascii="Times New Roman" w:hAnsi="Times New Roman"/>
          <w:b w:val="0"/>
          <w:i/>
          <w:sz w:val="18"/>
        </w:rPr>
        <w:t>Jika terdapat sel bernilai 0, maka variabel tersebut berpotensi menyebabkan separasi.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 xml:space="preserve">    is_jawa × ever_married: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is_jawa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ever_married=0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ever_married=1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is_jawa=0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450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1895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is_jawa=1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318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1669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 xml:space="preserve">    is_sunda × ever_married: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is_sunda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ever_married=0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ever_married=1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is_sunda=0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703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3102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is_sunda=1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65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462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A.2  Tabel Estimasi Koefisien Model</w:t>
      </w:r>
    </w:p>
    <w:p>
      <w:pPr>
        <w:jc w:val="both"/>
      </w:pPr>
      <w:r>
        <w:rPr>
          <w:rFonts w:ascii="Times New Roman" w:hAnsi="Times New Roman"/>
          <w:b w:val="0"/>
          <w:i/>
          <w:sz w:val="18"/>
        </w:rPr>
        <w:t>Signifikansi: *** p&lt;0.001, ** p&lt;0.01, * p&lt;0.05. Koefisien |b| &gt; 15 mengindikasikan complete separation.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-9.1932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0.5177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-17.7575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-0.0554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0.0173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-3.1976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0.0014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0.9461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-0.1924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0.0183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-10.5157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0.825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0.6932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0.0299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23.2033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2.0001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-0.007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-18.4334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0.993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0.2138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0.112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1.9094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0.0562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1.2383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0.6325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0.1884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3.3569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1.8824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Kesimpulan: Tidak ada sel crosstab bernilai 0 dan tidak ada koefisien ekstrem (semua |b| &lt; 15). Tidak terdapat indikasi complete separation. Model dapat diestimasi secara valid.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Model 1b — Perempuan: Pernah Menikah (Extended, dengan Urban)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4,332  |  Outcome: ever_married  |  Pseudo R² (McFadden) = 0.4271  |  Variabel Urban dalam model: Ya  |  Status: OK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A.1  Tabel Crosstab Variabel Dummy × Outcome</w:t>
      </w:r>
    </w:p>
    <w:p>
      <w:pPr>
        <w:jc w:val="both"/>
      </w:pPr>
      <w:r>
        <w:rPr>
          <w:rFonts w:ascii="Times New Roman" w:hAnsi="Times New Roman"/>
          <w:b w:val="0"/>
          <w:i/>
          <w:sz w:val="18"/>
        </w:rPr>
        <w:t>Jika terdapat sel bernilai 0, maka variabel tersebut berpotensi menyebabkan separasi.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 xml:space="preserve">    is_jawa × ever_married: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is_jawa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ever_married=0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ever_married=1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is_jawa=0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450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1895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is_jawa=1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318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1669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 xml:space="preserve">    is_sunda × ever_married: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is_sunda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ever_married=0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ever_married=1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is_sunda=0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703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3102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is_sunda=1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65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462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 xml:space="preserve">    urban × ever_married: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urban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ever_married=0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ever_married=1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urban=0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186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1147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urban=1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582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2417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A.2  Tabel Estimasi Koefisien Model</w:t>
      </w:r>
    </w:p>
    <w:p>
      <w:pPr>
        <w:jc w:val="both"/>
      </w:pPr>
      <w:r>
        <w:rPr>
          <w:rFonts w:ascii="Times New Roman" w:hAnsi="Times New Roman"/>
          <w:b w:val="0"/>
          <w:i/>
          <w:sz w:val="18"/>
        </w:rPr>
        <w:t>Signifikansi: *** p&lt;0.001, ** p&lt;0.01, * p&lt;0.05. Koefisien |b| &gt; 15 mengindikasikan complete separation.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-9.0798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0.5194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-17.4799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-0.0462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0.0176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-2.6285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0.0086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0.9548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-0.1879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0.0184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-10.1907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0.8287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0.6943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0.0299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23.2263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2.0024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-0.007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-18.4501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0.993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0.2286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0.1124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2.0331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0.042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1.2568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0.7003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0.1895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3.6952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2.0143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urban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-0.4759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0.1195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-3.9811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0.6213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Kesimpulan: Tidak ada sel crosstab bernilai 0 dan tidak ada koefisien ekstrem (semua |b| &lt; 15). Tidak terdapat indikasi complete separation. Model dapat diestimasi secara valid.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Model 2a — Laki-laki: Pernah Menikah (Base, tanpa Urban)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7,651  |  Outcome: ever_married  |  Pseudo R² (McFadden) = 0.3938  |  Variabel Urban dalam model: Tidak  |  Status: OK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A.1  Tabel Crosstab Variabel Dummy × Outcome</w:t>
      </w:r>
    </w:p>
    <w:p>
      <w:pPr>
        <w:jc w:val="both"/>
      </w:pPr>
      <w:r>
        <w:rPr>
          <w:rFonts w:ascii="Times New Roman" w:hAnsi="Times New Roman"/>
          <w:b w:val="0"/>
          <w:i/>
          <w:sz w:val="18"/>
        </w:rPr>
        <w:t>Jika terdapat sel bernilai 0, maka variabel tersebut berpotensi menyebabkan separasi.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 xml:space="preserve">    is_jawa × ever_married: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is_jawa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ever_married=0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ever_married=1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is_jawa=0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907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3599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is_jawa=1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599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2546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 xml:space="preserve">    is_sunda × ever_married: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is_sunda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ever_married=0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ever_married=1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is_sunda=0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1321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5374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is_sunda=1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185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771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A.2  Tabel Estimasi Koefisien Model</w:t>
      </w:r>
    </w:p>
    <w:p>
      <w:pPr>
        <w:jc w:val="both"/>
      </w:pPr>
      <w:r>
        <w:rPr>
          <w:rFonts w:ascii="Times New Roman" w:hAnsi="Times New Roman"/>
          <w:b w:val="0"/>
          <w:i/>
          <w:sz w:val="18"/>
        </w:rPr>
        <w:t>Signifikansi: *** p&lt;0.001, ** p&lt;0.01, * p&lt;0.05. Koefisien |b| &gt; 15 mengindikasikan complete separation.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-10.5423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0.4087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-25.795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0.0496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0.0119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4.1562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1.0508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-0.0752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0.0123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-6.0924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0.9275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0.5664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0.0214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26.4641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1.7619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-0.0052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-18.0538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0.9949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-0.0271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0.0807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-0.3358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0.737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0.9733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0.122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-0.0004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0.9997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Kesimpulan: Tidak ada sel crosstab bernilai 0 dan tidak ada koefisien ekstrem (semua |b| &lt; 15). Tidak terdapat indikasi complete separation. Model dapat diestimasi secara valid.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Model 2b — Laki-laki: Pernah Menikah (Extended, dengan Urban)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7,651  |  Outcome: ever_married  |  Pseudo R² (McFadden) = 0.3989  |  Variabel Urban dalam model: Ya  |  Status: OK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A.1  Tabel Crosstab Variabel Dummy × Outcome</w:t>
      </w:r>
    </w:p>
    <w:p>
      <w:pPr>
        <w:jc w:val="both"/>
      </w:pPr>
      <w:r>
        <w:rPr>
          <w:rFonts w:ascii="Times New Roman" w:hAnsi="Times New Roman"/>
          <w:b w:val="0"/>
          <w:i/>
          <w:sz w:val="18"/>
        </w:rPr>
        <w:t>Jika terdapat sel bernilai 0, maka variabel tersebut berpotensi menyebabkan separasi.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 xml:space="preserve">    is_jawa × ever_married: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is_jawa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ever_married=0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ever_married=1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is_jawa=0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907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3599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is_jawa=1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599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2546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 xml:space="preserve">    is_sunda × ever_married: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is_sunda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ever_married=0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ever_married=1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is_sunda=0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1321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5374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is_sunda=1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185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771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 xml:space="preserve">    urban × ever_married: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urban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ever_married=0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ever_married=1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urban=0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420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2019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urban=1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1086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4126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A.2  Tabel Estimasi Koefisien Model</w:t>
      </w:r>
    </w:p>
    <w:p>
      <w:pPr>
        <w:jc w:val="both"/>
      </w:pPr>
      <w:r>
        <w:rPr>
          <w:rFonts w:ascii="Times New Roman" w:hAnsi="Times New Roman"/>
          <w:b w:val="0"/>
          <w:i/>
          <w:sz w:val="18"/>
        </w:rPr>
        <w:t>Signifikansi: *** p&lt;0.001, ** p&lt;0.01, * p&lt;0.05. Koefisien |b| &gt; 15 mengindikasikan complete separation.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-10.577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0.4095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-25.8302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0.0555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0.0121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4.5968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1.057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-0.0624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0.0126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-4.9602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0.9395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0.5745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0.0215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26.7483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1.7762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-0.0052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-18.3733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0.9948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-0.0299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0.081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-0.3695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0.7117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0.9705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0.0595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0.1228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0.4847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0.6279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1.0613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urban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-0.5246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0.0851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-6.1667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0.5918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Kesimpulan: Tidak ada sel crosstab bernilai 0 dan tidak ada koefisien ekstrem (semua |b| &lt; 15). Tidak terdapat indikasi complete separation. Model dapat diestimasi secara valid.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Model 3a — Perempuan: Pernah Cerai (Base, tanpa Urban)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3,564  |  Outcome: is_divorced  |  Pseudo R² (McFadden) = 0.0109  |  Variabel Urban dalam model: Tidak  |  Status: OK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A.1  Tabel Crosstab Variabel Dummy × Outcome</w:t>
      </w:r>
    </w:p>
    <w:p>
      <w:pPr>
        <w:jc w:val="both"/>
      </w:pPr>
      <w:r>
        <w:rPr>
          <w:rFonts w:ascii="Times New Roman" w:hAnsi="Times New Roman"/>
          <w:b w:val="0"/>
          <w:i/>
          <w:sz w:val="18"/>
        </w:rPr>
        <w:t>Jika terdapat sel bernilai 0, maka variabel tersebut berpotensi menyebabkan separasi.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 xml:space="preserve">    is_jawa × is_divorced: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is_jawa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is_divorced=0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is_divorced=1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is_jawa=0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1774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121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is_jawa=1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1586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83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 xml:space="preserve">    is_sunda × is_divorced: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is_sunda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is_divorced=0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is_divorced=1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is_sunda=0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2924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178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is_sunda=1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436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26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A.2  Tabel Estimasi Koefisien Model</w:t>
      </w:r>
    </w:p>
    <w:p>
      <w:pPr>
        <w:jc w:val="both"/>
      </w:pPr>
      <w:r>
        <w:rPr>
          <w:rFonts w:ascii="Times New Roman" w:hAnsi="Times New Roman"/>
          <w:b w:val="0"/>
          <w:i/>
          <w:sz w:val="18"/>
        </w:rPr>
        <w:t>Signifikansi: *** p&lt;0.001, ** p&lt;0.01, * p&lt;0.05. Koefisien |b| &gt; 15 mengindikasikan complete separation.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-3.1345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0.8829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-3.5503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0.0435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0.0436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0.0278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1.5675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0.117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1.0446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-0.0599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-2.9962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0.0027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0.9419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0.0241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0.0411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0.587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0.5572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1.0244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-0.0002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-0.436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0.6628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0.9998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-0.3626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0.1562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-2.3209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0.6959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-0.2397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0.2292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-1.0456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0.2957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0.7869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Kesimpulan: Tidak ada sel crosstab bernilai 0 dan tidak ada koefisien ekstrem (semua |b| &lt; 15). Tidak terdapat indikasi complete separation. Model dapat diestimasi secara valid.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Model 3b — Perempuan: Pernah Cerai (Extended, dengan Urban)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3,564  |  Outcome: is_divorced  |  Pseudo R² (McFadden) = 0.0112  |  Variabel Urban dalam model: Ya  |  Status: OK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A.1  Tabel Crosstab Variabel Dummy × Outcome</w:t>
      </w:r>
    </w:p>
    <w:p>
      <w:pPr>
        <w:jc w:val="both"/>
      </w:pPr>
      <w:r>
        <w:rPr>
          <w:rFonts w:ascii="Times New Roman" w:hAnsi="Times New Roman"/>
          <w:b w:val="0"/>
          <w:i/>
          <w:sz w:val="18"/>
        </w:rPr>
        <w:t>Jika terdapat sel bernilai 0, maka variabel tersebut berpotensi menyebabkan separasi.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 xml:space="preserve">    is_jawa × is_divorced: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is_jawa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is_divorced=0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is_divorced=1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is_jawa=0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1774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121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is_jawa=1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1586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83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 xml:space="preserve">    is_sunda × is_divorced: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is_sunda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is_divorced=0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is_divorced=1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is_sunda=0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2924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178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is_sunda=1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436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26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 xml:space="preserve">    urban × is_divorced: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urban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is_divorced=0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is_divorced=1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urban=0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1085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62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urban=1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2275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142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A.2  Tabel Estimasi Koefisien Model</w:t>
      </w:r>
    </w:p>
    <w:p>
      <w:pPr>
        <w:jc w:val="both"/>
      </w:pPr>
      <w:r>
        <w:rPr>
          <w:rFonts w:ascii="Times New Roman" w:hAnsi="Times New Roman"/>
          <w:b w:val="0"/>
          <w:i/>
          <w:sz w:val="18"/>
        </w:rPr>
        <w:t>Signifikansi: *** p&lt;0.001, ** p&lt;0.01, * p&lt;0.05. Koefisien |b| &gt; 15 mengindikasikan complete separation.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-3.1453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0.883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-3.5618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0.0431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0.0413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0.0279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1.4787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0.1392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1.0422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-0.0616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-3.0551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0.0022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0.9402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0.0235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0.0411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0.5719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0.5674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1.0238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-0.0002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-0.4277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0.6689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0.9998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-0.361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0.1562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-2.3115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0.0208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0.697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-0.2564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0.2304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-1.1126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0.2659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0.7738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urban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0.1127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0.1609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0.7003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0.4838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1.1193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Kesimpulan: Tidak ada sel crosstab bernilai 0 dan tidak ada koefisien ekstrem (semua |b| &lt; 15). Tidak terdapat indikasi complete separation. Model dapat diestimasi secara valid.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Model 4a — Laki-laki: Pernah Cerai (Base, tanpa Urban)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6,145  |  Outcome: is_divorced  |  Pseudo R² (McFadden) = 0.021  |  Variabel Urban dalam model: Tidak  |  Status: OK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A.1  Tabel Crosstab Variabel Dummy × Outcome</w:t>
      </w:r>
    </w:p>
    <w:p>
      <w:pPr>
        <w:jc w:val="both"/>
      </w:pPr>
      <w:r>
        <w:rPr>
          <w:rFonts w:ascii="Times New Roman" w:hAnsi="Times New Roman"/>
          <w:b w:val="0"/>
          <w:i/>
          <w:sz w:val="18"/>
        </w:rPr>
        <w:t>Jika terdapat sel bernilai 0, maka variabel tersebut berpotensi menyebabkan separasi.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 xml:space="preserve">    is_jawa × is_divorced: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is_jawa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is_divorced=0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is_divorced=1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is_jawa=0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3525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74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is_jawa=1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2468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78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 xml:space="preserve">    is_sunda × is_divorced: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is_sunda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is_divorced=0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is_divorced=1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is_sunda=0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5248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126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is_sunda=1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745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26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A.2  Tabel Estimasi Koefisien Model</w:t>
      </w:r>
    </w:p>
    <w:p>
      <w:pPr>
        <w:jc w:val="both"/>
      </w:pPr>
      <w:r>
        <w:rPr>
          <w:rFonts w:ascii="Times New Roman" w:hAnsi="Times New Roman"/>
          <w:b w:val="0"/>
          <w:i/>
          <w:sz w:val="18"/>
        </w:rPr>
        <w:t>Signifikansi: *** p&lt;0.001, ** p&lt;0.01, * p&lt;0.05. Koefisien |b| &gt; 15 mengindikasikan complete separation.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-3.0756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1.0111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-3.0418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0.0024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0.0462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-0.0411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0.0227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-1.8125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0.0699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0.9597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-0.0831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0.0259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-3.2069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0.0013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0.9203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0.0218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0.0468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0.4663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0.641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1.0221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-0.0003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-0.4752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0.6347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0.9997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0.5445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0.1867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2.9157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0.0035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1.7237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0.6335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0.2482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2.5529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0.0107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1.8842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Kesimpulan: Tidak ada sel crosstab bernilai 0 dan tidak ada koefisien ekstrem (semua |b| &lt; 15). Tidak terdapat indikasi complete separation. Model dapat diestimasi secara valid.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</w:rPr>
        <w:t>Model 4b — Laki-laki: Pernah Cerai (Extended, dengan Urban)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 = 6,145  |  Outcome: is_divorced  |  Pseudo R² (McFadden) = 0.0212  |  Variabel Urban dalam model: Ya  |  Status: OK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A.1  Tabel Crosstab Variabel Dummy × Outcome</w:t>
      </w:r>
    </w:p>
    <w:p>
      <w:pPr>
        <w:jc w:val="both"/>
      </w:pPr>
      <w:r>
        <w:rPr>
          <w:rFonts w:ascii="Times New Roman" w:hAnsi="Times New Roman"/>
          <w:b w:val="0"/>
          <w:i/>
          <w:sz w:val="18"/>
        </w:rPr>
        <w:t>Jika terdapat sel bernilai 0, maka variabel tersebut berpotensi menyebabkan separasi.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 xml:space="preserve">    is_jawa × is_divorced: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is_jawa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is_divorced=0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is_divorced=1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is_jawa=0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3525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74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is_jawa=1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2468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78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 xml:space="preserve">    is_sunda × is_divorced: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is_sunda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is_divorced=0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is_divorced=1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is_sunda=0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5248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126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is_sunda=1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745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26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 xml:space="preserve">    urban × is_divorced: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urban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is_divorced=0</w:t>
            </w:r>
          </w:p>
        </w:tc>
        <w:tc>
          <w:tcPr>
            <w:tcW w:type="dxa" w:w="29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is_divorced=1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urban=0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1967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52</w:t>
            </w:r>
          </w:p>
        </w:tc>
      </w:tr>
      <w:tr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urban=1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4026</w:t>
            </w:r>
          </w:p>
        </w:tc>
        <w:tc>
          <w:tcPr>
            <w:tcW w:type="dxa" w:w="294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100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i w:val="0"/>
          <w:sz w:val="20"/>
        </w:rPr>
        <w:t>A.2  Tabel Estimasi Koefisien Model</w:t>
      </w:r>
    </w:p>
    <w:p>
      <w:pPr>
        <w:jc w:val="both"/>
      </w:pPr>
      <w:r>
        <w:rPr>
          <w:rFonts w:ascii="Times New Roman" w:hAnsi="Times New Roman"/>
          <w:b w:val="0"/>
          <w:i/>
          <w:sz w:val="18"/>
        </w:rPr>
        <w:t>Signifikansi: *** p&lt;0.001, ** p&lt;0.01, * p&lt;0.05. Koefisien |b| &gt; 15 mengindikasikan complete separation.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Variabel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(b)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Std. Error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z-statistik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Odds Ratio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Sig.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Intercept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-3.0859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1.0126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-3.0475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0.0023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0.0457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log_income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-0.042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0.0227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-1.8489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0.0645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0.9588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-0.0857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0.0265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-3.2349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0.0012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0.9179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0.0217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0.0469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0.4636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0.643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1.022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age_squared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-0.0003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0.0005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-0.4803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0.631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0.9997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is_jawa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0.5469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0.1868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2.9279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0.0034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1.7279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is_sunda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0.6247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0.2488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2.5111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1.8678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*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urban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0.0865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0.1794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0.482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0.6298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1.0903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Kesimpulan: Tidak ada sel crosstab bernilai 0 dan tidak ada koefisien ekstrem (semua |b| &lt; 15). Tidak terdapat indikasi complete separation. Model dapat diestimasi secara valid.</w:t>
      </w:r>
    </w:p>
    <w:p/>
    <w:p>
      <w:r>
        <w:br w:type="page"/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Ringkasan Uji Complete Separation — Semua Model (8 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Model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Subkelompok &amp; Spesifikasi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Outcome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Sel Crosstab = 0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Koef. Ekstrem (|b|&gt;15)</w:t>
            </w:r>
          </w:p>
        </w:tc>
        <w:tc>
          <w:tcPr>
            <w:tcW w:type="dxa" w:w="1263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1a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Perempuan: Pernah Menikah (Base, tanpa Urban)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4332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ever_married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Tidak ada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Tidak ada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7000"/>
                <w:sz w:val="20"/>
              </w:rPr>
              <w:t>OK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1b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Perempuan: Pernah Menikah (Extended, dengan Urban)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4332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ever_married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Tidak ada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Tidak ada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7000"/>
                <w:sz w:val="20"/>
              </w:rPr>
              <w:t>OK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2a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Laki-laki: Pernah Menikah (Base, tanpa Urban)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7651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ever_married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Tidak ada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Tidak ada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7000"/>
                <w:sz w:val="20"/>
              </w:rPr>
              <w:t>OK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2b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Laki-laki: Pernah Menikah (Extended, dengan Urban)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7651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ever_married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Tidak ada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Tidak ada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7000"/>
                <w:sz w:val="20"/>
              </w:rPr>
              <w:t>OK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3a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Perempuan: Pernah Cerai (Base, tanpa Urban)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3564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is_divorced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Tidak ada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Tidak ada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7000"/>
                <w:sz w:val="20"/>
              </w:rPr>
              <w:t>OK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3b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Perempuan: Pernah Cerai (Extended, dengan Urban)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3564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is_divorced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Tidak ada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Tidak ada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7000"/>
                <w:sz w:val="20"/>
              </w:rPr>
              <w:t>OK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4a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Laki-laki: Pernah Cerai (Base, tanpa Urban)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6145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is_divorced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Tidak ada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Tidak ada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7000"/>
                <w:sz w:val="20"/>
              </w:rPr>
              <w:t>OK</w:t>
            </w:r>
          </w:p>
        </w:tc>
      </w:tr>
      <w:tr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 4b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Laki-laki: Pernah Cerai (Extended, dengan Urban)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6145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is_divorced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Tidak ada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Tidak ada</w:t>
            </w:r>
          </w:p>
        </w:tc>
        <w:tc>
          <w:tcPr>
            <w:tcW w:type="dxa" w:w="126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7000"/>
                <w:sz w:val="20"/>
              </w:rPr>
              <w:t>OK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/>
          <w:sz w:val="20"/>
        </w:rPr>
        <w:t>Kesimpulan Keseluruhan: Dari 8 model yang diperiksa, seluruhnya tidak menunjukkan indikasi complete separation. Tidak ada sel crosstab bernilai nol dan tidak ada koefisien yang bersifat ekstrem pada model Base maupun Extended. Dengan demikian, seluruh 8 model regresi logistik berbobot dapat diestimasi dan diinterpretasi secara valid.</w:t>
      </w:r>
    </w:p>
    <w:sectPr w:rsidR="00FC693F" w:rsidRPr="0006063C" w:rsidSect="00034616">
      <w:pgSz w:w="12240" w:h="15840"/>
      <w:pgMar w:top="1699" w:right="1699" w:bottom="1699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